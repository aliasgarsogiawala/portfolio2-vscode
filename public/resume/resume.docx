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i w:val="0"/>
          <w:sz w:val="44"/>
        </w:rPr>
        <w:t>Aliasgar A. Sogiawala</w:t>
      </w:r>
    </w:p>
    <w:p>
      <w:pPr>
        <w:spacing w:before="0" w:after="60"/>
        <w:jc w:val="center"/>
      </w:pPr>
      <w:r>
        <w:rPr>
          <w:b w:val="0"/>
          <w:i w:val="0"/>
          <w:color w:val="444444"/>
          <w:sz w:val="22"/>
        </w:rPr>
        <w:t>Full-Stack Developer  ·  AI/ML Enthusiast</w:t>
      </w:r>
    </w:p>
    <w:p>
      <w:pPr>
        <w:spacing w:before="0" w:after="40"/>
        <w:jc w:val="center"/>
      </w:pPr>
      <w:r>
        <w:rPr>
          <w:b w:val="0"/>
          <w:i w:val="0"/>
          <w:color w:val="444444"/>
          <w:sz w:val="17"/>
        </w:rPr>
        <w:t xml:space="preserve">1× Hackathon Winner  |  itsaliasgar18@gmail.com  |  +91 75068 78510  |  </w:t>
      </w:r>
      <w:r>
        <w:rPr>
          <w:b w:val="0"/>
          <w:i w:val="0"/>
          <w:color w:val="1A56DB"/>
          <w:sz w:val="17"/>
        </w:rPr>
        <w:t>LinkedIn: linkedin.com/in/aliasgar-sogiawala</w:t>
      </w:r>
    </w:p>
    <w:p>
      <w:pPr>
        <w:spacing w:before="0" w:after="80"/>
        <w:jc w:val="center"/>
      </w:pPr>
      <w:r>
        <w:rPr>
          <w:b w:val="0"/>
          <w:i w:val="0"/>
          <w:color w:val="1A56DB"/>
          <w:sz w:val="17"/>
        </w:rPr>
        <w:t>GitHub: github.com/aliasgarsogiawala</w:t>
      </w:r>
      <w:r>
        <w:rPr>
          <w:b w:val="0"/>
          <w:i w:val="0"/>
          <w:color w:val="444444"/>
          <w:sz w:val="17"/>
        </w:rPr>
        <w:t xml:space="preserve">  |  </w:t>
      </w:r>
      <w:r>
        <w:rPr>
          <w:b w:val="0"/>
          <w:i w:val="0"/>
          <w:color w:val="1A56DB"/>
          <w:sz w:val="17"/>
        </w:rPr>
        <w:t>Portfolio: aliasgar-vscode.vercel.app</w:t>
      </w:r>
    </w:p>
    <w:p>
      <w:pPr>
        <w:spacing w:before="160" w:after="60"/>
        <w:pBdr>
          <w:bottom w:val="single" w:sz="6" w:space="1" w:color="111111"/>
        </w:pBdr>
      </w:pPr>
      <w:r>
        <w:rPr>
          <w:b/>
          <w:i w:val="0"/>
          <w:caps/>
          <w:sz w:val="19"/>
        </w:rPr>
        <w:t>Education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Jai Hind College</w:t>
      </w:r>
      <w:r>
        <w:tab/>
      </w:r>
      <w:r>
        <w:rPr>
          <w:b/>
          <w:i/>
          <w:sz w:val="19"/>
        </w:rPr>
        <w:t>Graduation: March 2026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B.Sc. Information Technology  ·  GPA: 9.5/9.8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Relevant Coursework: Data Structures, DBMS, Operating Systems, Computer Networks, Software Engineering, AI &amp; Machine Learning, Web Technologies, Cloud Computing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St. Xavier's College</w:t>
      </w:r>
      <w:r>
        <w:tab/>
      </w:r>
      <w:r>
        <w:rPr>
          <w:b/>
          <w:i/>
          <w:sz w:val="19"/>
        </w:rPr>
        <w:t>May 2023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FY &amp; SY Junior College, Science  ·  73%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Diamond Jubilee High School</w:t>
      </w:r>
      <w:r>
        <w:tab/>
      </w:r>
      <w:r>
        <w:rPr>
          <w:b/>
          <w:i/>
          <w:sz w:val="19"/>
        </w:rPr>
        <w:t>May 2021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Middle School  ·  97%</w:t>
      </w:r>
    </w:p>
    <w:p>
      <w:pPr>
        <w:spacing w:before="160" w:after="60"/>
        <w:pBdr>
          <w:bottom w:val="single" w:sz="6" w:space="1" w:color="111111"/>
        </w:pBdr>
      </w:pPr>
      <w:r>
        <w:rPr>
          <w:b/>
          <w:i w:val="0"/>
          <w:caps/>
          <w:sz w:val="19"/>
        </w:rPr>
        <w:t>Projects / My Work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Eggstinction</w:t>
      </w:r>
      <w:r>
        <w:rPr>
          <w:b w:val="0"/>
          <w:i w:val="0"/>
          <w:color w:val="444444"/>
          <w:sz w:val="20"/>
        </w:rPr>
        <w:t xml:space="preserve">  ·  </w:t>
      </w:r>
      <w:r>
        <w:rPr>
          <w:b w:val="0"/>
          <w:i/>
          <w:color w:val="444444"/>
          <w:sz w:val="20"/>
        </w:rPr>
        <w:t>Solo Developer</w:t>
      </w:r>
      <w:r>
        <w:tab/>
      </w:r>
      <w:r>
        <w:rPr>
          <w:b/>
          <w:i/>
          <w:sz w:val="19"/>
        </w:rPr>
        <w:t>June 2026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A canvas-based tower-defense game: defend the last dinosaur egg from a swarm of predators, with a gacha roulette that decides what your dinosaur becomes. Built with JavaScript, Canvas, and Convex.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savedategg.vercel.app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storemyapi</w:t>
      </w:r>
      <w:r>
        <w:rPr>
          <w:b w:val="0"/>
          <w:i w:val="0"/>
          <w:color w:val="444444"/>
          <w:sz w:val="20"/>
        </w:rPr>
        <w:t xml:space="preserve">  ·  </w:t>
      </w:r>
      <w:r>
        <w:rPr>
          <w:b w:val="0"/>
          <w:i/>
          <w:color w:val="444444"/>
          <w:sz w:val="20"/>
        </w:rPr>
        <w:t>Solo Developer</w:t>
      </w:r>
      <w:r>
        <w:tab/>
      </w:r>
      <w:r>
        <w:rPr>
          <w:b/>
          <w:i/>
          <w:sz w:val="19"/>
        </w:rPr>
        <w:t>February 2026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Built and published storemyapi: an npm CLI paired with a companion web dashboard for securely encrypting, storing, and syncing API keys and .env secrets to the cloud, with team sharing (read/write roles) and one-command Vercel deploys.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storemyapi.dev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npmjs.com/package/storemyapi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TaskNet AI</w:t>
      </w:r>
      <w:r>
        <w:rPr>
          <w:b w:val="0"/>
          <w:i w:val="0"/>
          <w:color w:val="444444"/>
          <w:sz w:val="20"/>
        </w:rPr>
        <w:t xml:space="preserve">  ·  </w:t>
      </w:r>
      <w:r>
        <w:rPr>
          <w:b w:val="0"/>
          <w:i/>
          <w:color w:val="444444"/>
          <w:sz w:val="20"/>
        </w:rPr>
        <w:t>Solo Developer</w:t>
      </w:r>
      <w:r>
        <w:tab/>
      </w:r>
      <w:r>
        <w:rPr>
          <w:b/>
          <w:i/>
          <w:sz w:val="19"/>
        </w:rPr>
        <w:t>August 2025</w:t>
      </w:r>
    </w:p>
    <w:p>
      <w:pPr>
        <w:pStyle w:val="ListBullet"/>
        <w:spacing w:before="0" w:after="20"/>
        <w:ind w:left="288" w:hanging="240"/>
      </w:pPr>
      <w:r>
        <w:rPr>
          <w:b/>
          <w:i w:val="0"/>
          <w:color w:val="0E7490"/>
          <w:sz w:val="19"/>
        </w:rPr>
        <w:t>AI</w:t>
      </w:r>
      <w:r>
        <w:rPr>
          <w:b w:val="0"/>
          <w:i w:val="0"/>
          <w:sz w:val="19"/>
        </w:rPr>
        <w:t xml:space="preserve">-powered task-management app inspired by Todoist: uses the OpenAI API for smart task suggestions and Convex for real-time </w:t>
      </w:r>
      <w:r>
        <w:rPr>
          <w:b/>
          <w:i w:val="0"/>
          <w:color w:val="0E7490"/>
          <w:sz w:val="19"/>
        </w:rPr>
        <w:t>semantic vector search</w:t>
      </w:r>
      <w:r>
        <w:rPr>
          <w:b w:val="0"/>
          <w:i w:val="0"/>
          <w:sz w:val="19"/>
        </w:rPr>
        <w:t xml:space="preserve"> over to-dos. Built with Next.js, TypeScript, and shadcn/ui.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tasknet-ai.vercel.app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ParaDoc</w:t>
      </w:r>
      <w:r>
        <w:rPr>
          <w:b w:val="0"/>
          <w:i w:val="0"/>
          <w:color w:val="444444"/>
          <w:sz w:val="20"/>
        </w:rPr>
        <w:t xml:space="preserve">  ·  </w:t>
      </w:r>
      <w:r>
        <w:rPr>
          <w:b w:val="0"/>
          <w:i/>
          <w:color w:val="444444"/>
          <w:sz w:val="20"/>
        </w:rPr>
        <w:t>Co-Developer</w:t>
      </w:r>
      <w:r>
        <w:tab/>
      </w:r>
      <w:r>
        <w:rPr>
          <w:b/>
          <w:i/>
          <w:sz w:val="19"/>
        </w:rPr>
        <w:t>May 2025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A parallel-reality simulation for medical decision-making, built with Next.js, the Gemini API, and Clerk. Won 1st place at a hackathon.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paradocc.vercel.app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FakeGeotag</w:t>
      </w:r>
      <w:r>
        <w:rPr>
          <w:b w:val="0"/>
          <w:i w:val="0"/>
          <w:color w:val="444444"/>
          <w:sz w:val="20"/>
        </w:rPr>
        <w:t xml:space="preserve">  ·  </w:t>
      </w:r>
      <w:r>
        <w:rPr>
          <w:b w:val="0"/>
          <w:i/>
          <w:color w:val="444444"/>
          <w:sz w:val="20"/>
        </w:rPr>
        <w:t>Solo Developer</w:t>
      </w:r>
      <w:r>
        <w:tab/>
      </w:r>
      <w:r>
        <w:rPr>
          <w:b/>
          <w:i/>
          <w:sz w:val="19"/>
        </w:rPr>
        <w:t>May 2025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A Python tool that overlays realistic fake GPS geotags onto photos, using ImageDraw for rendering and the Mapbox API for real-world map data.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github.com/aliasgarsogiawala/FakeGeotag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DomainFlip</w:t>
      </w:r>
      <w:r>
        <w:rPr>
          <w:b w:val="0"/>
          <w:i w:val="0"/>
          <w:color w:val="444444"/>
          <w:sz w:val="20"/>
        </w:rPr>
        <w:t xml:space="preserve">  ·  </w:t>
      </w:r>
      <w:r>
        <w:rPr>
          <w:b w:val="0"/>
          <w:i/>
          <w:color w:val="444444"/>
          <w:sz w:val="20"/>
        </w:rPr>
        <w:t>Solo Developer</w:t>
      </w:r>
      <w:r>
        <w:tab/>
      </w:r>
      <w:r>
        <w:rPr>
          <w:b/>
          <w:i/>
          <w:sz w:val="19"/>
        </w:rPr>
        <w:t>March 2025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 xml:space="preserve">Domain-valuation and market-intelligence platform that scores names with rule-based and </w:t>
      </w:r>
      <w:r>
        <w:rPr>
          <w:b/>
          <w:i w:val="0"/>
          <w:color w:val="0E7490"/>
          <w:sz w:val="19"/>
        </w:rPr>
        <w:t>Random Forest ML</w:t>
      </w:r>
      <w:r>
        <w:rPr>
          <w:b w:val="0"/>
          <w:i w:val="0"/>
          <w:sz w:val="19"/>
        </w:rPr>
        <w:t xml:space="preserve"> models, detects resale listings, and tracks availability, using Next.js, Python, and the Gemini API.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domain-flipping.vercel.app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TourSafe</w:t>
      </w:r>
      <w:r>
        <w:rPr>
          <w:b w:val="0"/>
          <w:i w:val="0"/>
          <w:color w:val="444444"/>
          <w:sz w:val="20"/>
        </w:rPr>
        <w:t xml:space="preserve">  ·  </w:t>
      </w:r>
      <w:r>
        <w:rPr>
          <w:b w:val="0"/>
          <w:i/>
          <w:color w:val="444444"/>
          <w:sz w:val="20"/>
        </w:rPr>
        <w:t>Solo Developer</w:t>
      </w:r>
      <w:r>
        <w:tab/>
      </w:r>
      <w:r>
        <w:rPr>
          <w:b/>
          <w:i/>
          <w:sz w:val="19"/>
        </w:rPr>
        <w:t>September 2024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Platform to help tourists avoid scams, featuring a cab-fare estimator, an emergency SOS button, and a live chatroom, using Next.js, TypeScript, Neon, and Clerk.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toursafe.in</w:t>
      </w:r>
    </w:p>
    <w:p>
      <w:pPr>
        <w:spacing w:before="160" w:after="60"/>
        <w:pBdr>
          <w:bottom w:val="single" w:sz="6" w:space="1" w:color="111111"/>
        </w:pBdr>
      </w:pPr>
      <w:r>
        <w:rPr>
          <w:b/>
          <w:i w:val="0"/>
          <w:caps/>
          <w:sz w:val="19"/>
        </w:rPr>
        <w:t>Publications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 xml:space="preserve">Reinforcement Learning in </w:t>
      </w:r>
      <w:r>
        <w:rPr>
          <w:b/>
          <w:i w:val="0"/>
          <w:color w:val="0E7490"/>
          <w:sz w:val="20"/>
        </w:rPr>
        <w:t>Predictive Analytics</w:t>
      </w:r>
      <w:r>
        <w:rPr>
          <w:b/>
          <w:i w:val="0"/>
          <w:sz w:val="20"/>
        </w:rPr>
        <w:t xml:space="preserve"> for Human Behaviour</w:t>
      </w:r>
      <w:r>
        <w:tab/>
      </w:r>
      <w:r>
        <w:rPr>
          <w:b/>
          <w:i w:val="0"/>
          <w:sz w:val="19"/>
        </w:rPr>
        <w:t>2025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Sogiawala, A., Deshpande, R.  ·  International Journal of Advance and Innovative Research</w:t>
      </w:r>
    </w:p>
    <w:p>
      <w:pPr>
        <w:spacing w:before="20" w:after="40"/>
      </w:pPr>
      <w:r>
        <w:rPr>
          <w:b w:val="0"/>
          <w:i w:val="0"/>
          <w:color w:val="1A56DB"/>
          <w:sz w:val="18"/>
        </w:rPr>
        <w:t>doi.org/10.5281/zenodo.15681675</w:t>
      </w:r>
    </w:p>
    <w:p>
      <w:pPr>
        <w:spacing w:before="160" w:after="60"/>
        <w:pBdr>
          <w:bottom w:val="single" w:sz="6" w:space="1" w:color="111111"/>
        </w:pBdr>
      </w:pPr>
      <w:r>
        <w:rPr>
          <w:b/>
          <w:i w:val="0"/>
          <w:caps/>
          <w:sz w:val="19"/>
        </w:rPr>
        <w:t>Activities and Leadership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Co-Founder, Tech Horizons Club</w:t>
      </w:r>
      <w:r>
        <w:tab/>
      </w:r>
      <w:r>
        <w:rPr>
          <w:b/>
          <w:i/>
          <w:sz w:val="19"/>
        </w:rPr>
        <w:t>Nov 2024 – Present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Co-Founder &amp; Web Developer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Co-founded a club for tech enthusiasts to learn and grow together; designed and built the club's website end-to-end with Next.js, TypeScript, and Tailwind CSS.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Hackathon Head, Dot Com Club</w:t>
      </w:r>
      <w:r>
        <w:tab/>
      </w:r>
      <w:r>
        <w:rPr>
          <w:b/>
          <w:i/>
          <w:sz w:val="19"/>
        </w:rPr>
        <w:t>May 2025 – Present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Hackathon Head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Lead hackathon planning and execution, overseeing problem statements, event design, participant experience, and judging for college-wide technical competitions.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Sponsorship Head, Dot Com Club</w:t>
      </w:r>
      <w:r>
        <w:tab/>
      </w:r>
      <w:r>
        <w:rPr>
          <w:b/>
          <w:i/>
          <w:sz w:val="19"/>
        </w:rPr>
        <w:t>May 2025 – Present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Leader of the Sponsorship Team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Leading the sponsorship team, securing partnerships and funding to support the club's tech events and initiatives.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Internship, Zillionite</w:t>
      </w:r>
      <w:r>
        <w:tab/>
      </w:r>
      <w:r>
        <w:rPr>
          <w:b/>
          <w:i/>
          <w:sz w:val="19"/>
        </w:rPr>
        <w:t>Feb 2025 – Apr 2025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Web Development Intern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Developed the entire Zillionite website end-to-end (frontend and backend) using Next.js, Tailwind CSS, and MongoDB for user data and purchases, with Razorpay for payment integration.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 xml:space="preserve">Built Python-based </w:t>
      </w:r>
      <w:r>
        <w:rPr>
          <w:b/>
          <w:i w:val="0"/>
          <w:color w:val="0E7490"/>
          <w:sz w:val="19"/>
        </w:rPr>
        <w:t>financial models</w:t>
      </w:r>
      <w:r>
        <w:rPr>
          <w:b w:val="0"/>
          <w:i w:val="0"/>
          <w:sz w:val="19"/>
        </w:rPr>
        <w:t xml:space="preserve"> to generate the platform's </w:t>
      </w:r>
      <w:r>
        <w:rPr>
          <w:b/>
          <w:i w:val="0"/>
          <w:color w:val="0E7490"/>
          <w:sz w:val="19"/>
        </w:rPr>
        <w:t>P&amp;L statements and balance sheets</w:t>
      </w:r>
      <w:r>
        <w:rPr>
          <w:b w:val="0"/>
          <w:i w:val="0"/>
          <w:sz w:val="19"/>
        </w:rPr>
        <w:t>, supporting its wealth-tracking and reporting features.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External Public Relations, The Social and Dramatic Union (SDU)</w:t>
      </w:r>
      <w:r>
        <w:tab/>
      </w:r>
      <w:r>
        <w:rPr>
          <w:b/>
          <w:i/>
          <w:sz w:val="19"/>
        </w:rPr>
        <w:t>Jun 2023 – Mar 2024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External PR Team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Managed external communications and PR for one of Mumbai's most prestigious drama societies; coordinated outreach, press coverage, and audience engagement across multiple productions.</w:t>
      </w:r>
    </w:p>
    <w:p>
      <w:pPr>
        <w:spacing w:before="100" w:after="20"/>
        <w:tabs>
          <w:tab w:val="right" w:pos="8640"/>
        </w:tabs>
      </w:pPr>
      <w:r>
        <w:rPr>
          <w:b/>
          <w:i w:val="0"/>
          <w:sz w:val="20"/>
        </w:rPr>
        <w:t>Internship, Overtures Infotech</w:t>
      </w:r>
      <w:r>
        <w:tab/>
      </w:r>
      <w:r>
        <w:rPr>
          <w:b/>
          <w:i/>
          <w:sz w:val="19"/>
        </w:rPr>
        <w:t>May 2023 – Jul 2023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Web Development Intern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>Developed and maintained client websites using ASP-based front-end and back-end technologies.</w:t>
      </w:r>
    </w:p>
    <w:p>
      <w:pPr>
        <w:pStyle w:val="ListBullet"/>
        <w:spacing w:before="0" w:after="20"/>
        <w:ind w:left="288" w:hanging="240"/>
      </w:pPr>
      <w:r>
        <w:rPr>
          <w:b w:val="0"/>
          <w:i w:val="0"/>
          <w:sz w:val="19"/>
        </w:rPr>
        <w:t xml:space="preserve">Implemented on-page </w:t>
      </w:r>
      <w:r>
        <w:rPr>
          <w:b/>
          <w:i w:val="0"/>
          <w:color w:val="0E7490"/>
          <w:sz w:val="19"/>
        </w:rPr>
        <w:t>SEO</w:t>
      </w:r>
      <w:r>
        <w:rPr>
          <w:b w:val="0"/>
          <w:i w:val="0"/>
          <w:sz w:val="19"/>
        </w:rPr>
        <w:t xml:space="preserve"> strategies, conducted keyword research, and used </w:t>
      </w:r>
      <w:r>
        <w:rPr>
          <w:b/>
          <w:i w:val="0"/>
          <w:color w:val="0E7490"/>
          <w:sz w:val="19"/>
        </w:rPr>
        <w:t>web analytics</w:t>
      </w:r>
      <w:r>
        <w:rPr>
          <w:b w:val="0"/>
          <w:i w:val="0"/>
          <w:sz w:val="19"/>
        </w:rPr>
        <w:t xml:space="preserve"> to improve organic search rankings.</w:t>
      </w:r>
    </w:p>
    <w:p>
      <w:pPr>
        <w:spacing w:before="160" w:after="60"/>
        <w:pBdr>
          <w:bottom w:val="single" w:sz="6" w:space="1" w:color="111111"/>
        </w:pBdr>
      </w:pPr>
      <w:r>
        <w:rPr>
          <w:b/>
          <w:i w:val="0"/>
          <w:caps/>
          <w:sz w:val="19"/>
        </w:rPr>
        <w:t>Skills</w:t>
      </w:r>
    </w:p>
    <w:p>
      <w:pPr>
        <w:spacing w:before="0" w:after="20"/>
      </w:pPr>
      <w:r>
        <w:rPr>
          <w:b/>
          <w:i w:val="0"/>
          <w:sz w:val="19"/>
        </w:rPr>
        <w:t xml:space="preserve">Languages: </w:t>
      </w:r>
      <w:r>
        <w:rPr>
          <w:b w:val="0"/>
          <w:i w:val="0"/>
          <w:sz w:val="19"/>
        </w:rPr>
        <w:t>Python, JavaScript, TypeScript, Java, C++, C, SQL, HTML/CSS</w:t>
      </w:r>
    </w:p>
    <w:p>
      <w:pPr>
        <w:spacing w:before="0" w:after="20"/>
      </w:pPr>
      <w:r>
        <w:rPr>
          <w:b/>
          <w:i w:val="0"/>
          <w:sz w:val="19"/>
        </w:rPr>
        <w:t xml:space="preserve">Frameworks &amp; Libraries: </w:t>
      </w:r>
      <w:r>
        <w:rPr>
          <w:b w:val="0"/>
          <w:i w:val="0"/>
          <w:sz w:val="19"/>
        </w:rPr>
        <w:t>React.js, Next.js, React Native, Node.js, Tailwind CSS, Flutter, Three.js, GSAP</w:t>
      </w:r>
    </w:p>
    <w:p>
      <w:pPr>
        <w:spacing w:before="0" w:after="20"/>
      </w:pPr>
      <w:r>
        <w:rPr>
          <w:b/>
          <w:i w:val="0"/>
          <w:sz w:val="19"/>
        </w:rPr>
        <w:t xml:space="preserve">AI / ML &amp; Data: </w:t>
      </w:r>
      <w:r>
        <w:rPr>
          <w:b w:val="0"/>
          <w:i w:val="0"/>
          <w:sz w:val="19"/>
        </w:rPr>
        <w:t xml:space="preserve">OpenAI API, Gemini API, PyTorch, TensorFlow, </w:t>
      </w:r>
      <w:r>
        <w:rPr>
          <w:b/>
          <w:i w:val="0"/>
          <w:color w:val="0E7490"/>
          <w:sz w:val="19"/>
        </w:rPr>
        <w:t>Random Forest, Power BI, DAX</w:t>
      </w:r>
      <w:r>
        <w:rPr>
          <w:b w:val="0"/>
          <w:i w:val="0"/>
          <w:sz w:val="19"/>
        </w:rPr>
        <w:t>, REST APIs</w:t>
      </w:r>
    </w:p>
    <w:p>
      <w:pPr>
        <w:spacing w:before="0" w:after="20"/>
      </w:pPr>
      <w:r>
        <w:rPr>
          <w:b/>
          <w:i w:val="0"/>
          <w:sz w:val="19"/>
        </w:rPr>
        <w:t xml:space="preserve">Cloud &amp; Infrastructure: </w:t>
      </w:r>
      <w:r>
        <w:rPr>
          <w:b/>
          <w:i w:val="0"/>
          <w:color w:val="0E7490"/>
          <w:sz w:val="19"/>
        </w:rPr>
        <w:t>AWS, Azure</w:t>
      </w:r>
      <w:r>
        <w:rPr>
          <w:b w:val="0"/>
          <w:i w:val="0"/>
          <w:sz w:val="19"/>
        </w:rPr>
        <w:t>, Vercel, Railway, Render, Firebase, Cloudflare</w:t>
      </w:r>
    </w:p>
    <w:p>
      <w:pPr>
        <w:spacing w:before="0" w:after="20"/>
      </w:pPr>
      <w:r>
        <w:rPr>
          <w:b/>
          <w:i w:val="0"/>
          <w:sz w:val="19"/>
        </w:rPr>
        <w:t xml:space="preserve">Databases &amp; Backend: </w:t>
      </w:r>
      <w:r>
        <w:rPr>
          <w:b w:val="0"/>
          <w:i w:val="0"/>
          <w:sz w:val="19"/>
        </w:rPr>
        <w:t>MongoDB, PostgreSQL (Neon), Convex, Supabase, Clerk, SuperTokens, Razorpay</w:t>
      </w:r>
    </w:p>
    <w:p>
      <w:pPr>
        <w:spacing w:before="0" w:after="20"/>
      </w:pPr>
      <w:r>
        <w:rPr>
          <w:b/>
          <w:i w:val="0"/>
          <w:sz w:val="19"/>
        </w:rPr>
        <w:t xml:space="preserve">Tools &amp; Platforms: </w:t>
      </w:r>
      <w:r>
        <w:rPr>
          <w:b w:val="0"/>
          <w:i w:val="0"/>
          <w:sz w:val="19"/>
        </w:rPr>
        <w:t>Git, GitHub, GitHub Copilot, VS Code, npm, Jupyter Notebook, Docker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